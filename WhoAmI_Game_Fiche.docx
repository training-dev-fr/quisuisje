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A865" w14:textId="77777777" w:rsidR="00606631" w:rsidRDefault="00000000">
      <w:pPr>
        <w:pStyle w:val="Titre2"/>
      </w:pPr>
      <w:r>
        <w:t>🎯 Objective</w:t>
      </w:r>
    </w:p>
    <w:p w14:paraId="2F791EAF" w14:textId="77777777" w:rsidR="00606631" w:rsidRDefault="00000000">
      <w:r>
        <w:t>Guess who you are by asking yes or no questions. Each player has a secret character (real or fictional). You must discover your identity before the others!</w:t>
      </w:r>
    </w:p>
    <w:p w14:paraId="549AD9F1" w14:textId="77777777" w:rsidR="00606631" w:rsidRDefault="00000000">
      <w:pPr>
        <w:pStyle w:val="Titre2"/>
      </w:pPr>
      <w:r>
        <w:t>🕹️ Game Rules</w:t>
      </w:r>
    </w:p>
    <w:p w14:paraId="53A7DF7F" w14:textId="77777777" w:rsidR="00606631" w:rsidRDefault="00000000">
      <w:pPr>
        <w:pStyle w:val="Listenumros"/>
      </w:pPr>
      <w:r>
        <w:t>Each player receives (or draws) a name that they can’t see. It can be a real person, a celebrity, or a fictional character.</w:t>
      </w:r>
    </w:p>
    <w:p w14:paraId="6A35E905" w14:textId="77777777" w:rsidR="00606631" w:rsidRDefault="00000000">
      <w:pPr>
        <w:pStyle w:val="Listenumros"/>
      </w:pPr>
      <w:r>
        <w:t>Players take turns clockwise.</w:t>
      </w:r>
    </w:p>
    <w:p w14:paraId="31395583" w14:textId="77777777" w:rsidR="00606631" w:rsidRDefault="00000000">
      <w:pPr>
        <w:pStyle w:val="Listenumros"/>
      </w:pPr>
      <w:r>
        <w:t>On your turn, you ask one question in English. The group answers “Yes” or “No” only.</w:t>
      </w:r>
    </w:p>
    <w:p w14:paraId="7F923D41" w14:textId="77777777" w:rsidR="00606631" w:rsidRDefault="00000000">
      <w:pPr>
        <w:pStyle w:val="Listenumros"/>
      </w:pPr>
      <w:r>
        <w:t>If the answer is YES, you can ask another question immediately. If the answer is NO, your turn is over, and it moves to the next player.</w:t>
      </w:r>
    </w:p>
    <w:p w14:paraId="2844EF6F" w14:textId="77777777" w:rsidR="00606631" w:rsidRDefault="00000000">
      <w:pPr>
        <w:pStyle w:val="Listenumros"/>
      </w:pPr>
      <w:r>
        <w:t>At any time, you may try to guess who you are by saying: “Am I … ?” If you are correct, you win and must come to the board, saying your table number. If you are wrong, you lose one turn and the game continues.</w:t>
      </w:r>
    </w:p>
    <w:p w14:paraId="77A242DF" w14:textId="77777777" w:rsidR="00606631" w:rsidRDefault="00000000">
      <w:pPr>
        <w:pStyle w:val="Listenumros"/>
      </w:pPr>
      <w:r>
        <w:t>Continue until there is only one player left per table who hasn’t guessed their identity.</w:t>
      </w:r>
    </w:p>
    <w:p w14:paraId="26EC6524" w14:textId="77777777" w:rsidR="00606631" w:rsidRDefault="00000000" w:rsidP="00DE0088">
      <w:pPr>
        <w:pStyle w:val="Titre2"/>
        <w:spacing w:before="0" w:after="100" w:afterAutospacing="1"/>
      </w:pPr>
      <w:r>
        <w:t>💬 Example Questions</w:t>
      </w:r>
    </w:p>
    <w:p w14:paraId="5E30F7EB" w14:textId="77777777" w:rsidR="00DE0088" w:rsidRDefault="00DE0088" w:rsidP="00DE0088">
      <w:pPr>
        <w:pStyle w:val="Listepuces"/>
        <w:spacing w:after="100" w:afterAutospacing="1"/>
        <w:sectPr w:rsidR="00DE008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F0E0EE" w14:textId="77777777" w:rsidR="00606631" w:rsidRDefault="00000000" w:rsidP="00DE0088">
      <w:pPr>
        <w:pStyle w:val="Listepuces"/>
        <w:spacing w:after="0"/>
      </w:pPr>
      <w:r>
        <w:t>General:</w:t>
      </w:r>
    </w:p>
    <w:p w14:paraId="14F1F5E9" w14:textId="77777777" w:rsidR="00606631" w:rsidRDefault="00000000" w:rsidP="00DE0088">
      <w:pPr>
        <w:spacing w:after="0"/>
        <w:ind w:left="400"/>
      </w:pPr>
      <w:r>
        <w:t>• Am I a man?</w:t>
      </w:r>
    </w:p>
    <w:p w14:paraId="2173B141" w14:textId="77777777" w:rsidR="00606631" w:rsidRDefault="00000000" w:rsidP="00DE0088">
      <w:pPr>
        <w:spacing w:after="0"/>
        <w:ind w:left="400"/>
      </w:pPr>
      <w:r>
        <w:t>• Am I a woman?</w:t>
      </w:r>
    </w:p>
    <w:p w14:paraId="6E63DAA2" w14:textId="77777777" w:rsidR="00606631" w:rsidRDefault="00000000" w:rsidP="00DE0088">
      <w:pPr>
        <w:spacing w:after="0"/>
        <w:ind w:left="400"/>
      </w:pPr>
      <w:r>
        <w:t>• Am I young?</w:t>
      </w:r>
    </w:p>
    <w:p w14:paraId="07C778C2" w14:textId="77777777" w:rsidR="00606631" w:rsidRDefault="00000000" w:rsidP="00DE0088">
      <w:pPr>
        <w:spacing w:after="0"/>
        <w:ind w:left="400"/>
      </w:pPr>
      <w:r>
        <w:t>• Am I famous?</w:t>
      </w:r>
    </w:p>
    <w:p w14:paraId="0A70605B" w14:textId="77777777" w:rsidR="00606631" w:rsidRDefault="00000000" w:rsidP="00DE0088">
      <w:pPr>
        <w:pStyle w:val="Listepuces"/>
        <w:spacing w:after="0"/>
      </w:pPr>
      <w:r>
        <w:t>Real or Fictional:</w:t>
      </w:r>
    </w:p>
    <w:p w14:paraId="142D272D" w14:textId="77777777" w:rsidR="00606631" w:rsidRDefault="00000000" w:rsidP="00DE0088">
      <w:pPr>
        <w:spacing w:after="0"/>
        <w:ind w:left="400"/>
      </w:pPr>
      <w:r>
        <w:t>• Am I a real person?</w:t>
      </w:r>
    </w:p>
    <w:p w14:paraId="2344B1F5" w14:textId="77777777" w:rsidR="00606631" w:rsidRDefault="00000000" w:rsidP="00DE0088">
      <w:pPr>
        <w:spacing w:after="0"/>
        <w:ind w:left="400"/>
      </w:pPr>
      <w:r>
        <w:t>• Am I a fictional character?</w:t>
      </w:r>
    </w:p>
    <w:p w14:paraId="1D6BB7DB" w14:textId="77777777" w:rsidR="00606631" w:rsidRDefault="00000000" w:rsidP="00DE0088">
      <w:pPr>
        <w:spacing w:after="0"/>
        <w:ind w:left="400"/>
      </w:pPr>
      <w:r>
        <w:t>• Am I alive today?</w:t>
      </w:r>
    </w:p>
    <w:p w14:paraId="48791AB5" w14:textId="77777777" w:rsidR="00606631" w:rsidRDefault="00000000" w:rsidP="00DE0088">
      <w:pPr>
        <w:spacing w:after="0"/>
        <w:ind w:left="400"/>
      </w:pPr>
      <w:r>
        <w:t>• Am I dead?</w:t>
      </w:r>
    </w:p>
    <w:p w14:paraId="69027CE6" w14:textId="77777777" w:rsidR="00606631" w:rsidRDefault="00000000" w:rsidP="00DE0088">
      <w:pPr>
        <w:pStyle w:val="Listepuces"/>
        <w:spacing w:after="0"/>
      </w:pPr>
      <w:r>
        <w:t>Movies / TV:</w:t>
      </w:r>
    </w:p>
    <w:p w14:paraId="1F7E7A05" w14:textId="77777777" w:rsidR="00606631" w:rsidRDefault="00000000" w:rsidP="00DE0088">
      <w:pPr>
        <w:spacing w:after="0"/>
        <w:ind w:left="400"/>
      </w:pPr>
      <w:r>
        <w:t>• Am I an actor?</w:t>
      </w:r>
    </w:p>
    <w:p w14:paraId="521BCBF6" w14:textId="77777777" w:rsidR="00606631" w:rsidRDefault="00000000" w:rsidP="00DE0088">
      <w:pPr>
        <w:spacing w:after="0"/>
        <w:ind w:left="400"/>
      </w:pPr>
      <w:r>
        <w:t>• Am I a superhero?</w:t>
      </w:r>
    </w:p>
    <w:p w14:paraId="0F6C7469" w14:textId="77777777" w:rsidR="00606631" w:rsidRDefault="00000000" w:rsidP="00DE0088">
      <w:pPr>
        <w:spacing w:after="0"/>
        <w:ind w:left="400"/>
      </w:pPr>
      <w:r>
        <w:t>• Am I from a movie?</w:t>
      </w:r>
    </w:p>
    <w:p w14:paraId="4EBAA407" w14:textId="77777777" w:rsidR="00606631" w:rsidRDefault="00000000" w:rsidP="00DE0088">
      <w:pPr>
        <w:spacing w:after="0"/>
        <w:ind w:left="400"/>
      </w:pPr>
      <w:r>
        <w:t>• Am I in a TV show?</w:t>
      </w:r>
    </w:p>
    <w:p w14:paraId="6933901C" w14:textId="77777777" w:rsidR="00606631" w:rsidRDefault="00000000" w:rsidP="00DE0088">
      <w:pPr>
        <w:spacing w:after="0"/>
        <w:ind w:left="400"/>
      </w:pPr>
      <w:r>
        <w:t>• Am I in Marvel?</w:t>
      </w:r>
    </w:p>
    <w:p w14:paraId="7A2C6DC4" w14:textId="77777777" w:rsidR="00606631" w:rsidRDefault="00000000" w:rsidP="00DE0088">
      <w:pPr>
        <w:spacing w:after="0"/>
        <w:ind w:left="400"/>
      </w:pPr>
      <w:r>
        <w:t>• Am I a cartoon character?</w:t>
      </w:r>
    </w:p>
    <w:p w14:paraId="157BF21D" w14:textId="77777777" w:rsidR="00606631" w:rsidRDefault="00000000" w:rsidP="00DE0088">
      <w:pPr>
        <w:pStyle w:val="Listepuces"/>
        <w:spacing w:after="0"/>
      </w:pPr>
      <w:r>
        <w:t>Music / Culture:</w:t>
      </w:r>
    </w:p>
    <w:p w14:paraId="4F040A64" w14:textId="77777777" w:rsidR="00606631" w:rsidRDefault="00000000" w:rsidP="00DE0088">
      <w:pPr>
        <w:spacing w:after="0"/>
        <w:ind w:left="400"/>
      </w:pPr>
      <w:r>
        <w:t>• Am I a singer?</w:t>
      </w:r>
    </w:p>
    <w:p w14:paraId="690F7F95" w14:textId="77777777" w:rsidR="00606631" w:rsidRDefault="00000000" w:rsidP="00DE0088">
      <w:pPr>
        <w:spacing w:after="0"/>
        <w:ind w:left="400"/>
      </w:pPr>
      <w:r>
        <w:t>• Am I in a band?</w:t>
      </w:r>
    </w:p>
    <w:p w14:paraId="129E6E7E" w14:textId="77777777" w:rsidR="00606631" w:rsidRDefault="00000000" w:rsidP="00DE0088">
      <w:pPr>
        <w:spacing w:after="0"/>
        <w:ind w:left="400"/>
      </w:pPr>
      <w:r>
        <w:t>• Am I a rapper?</w:t>
      </w:r>
    </w:p>
    <w:p w14:paraId="630198CF" w14:textId="77777777" w:rsidR="00606631" w:rsidRDefault="00000000" w:rsidP="00DE0088">
      <w:pPr>
        <w:spacing w:after="0"/>
        <w:ind w:left="400"/>
      </w:pPr>
      <w:r>
        <w:t>• Am I from the United States?</w:t>
      </w:r>
    </w:p>
    <w:p w14:paraId="4F503083" w14:textId="77777777" w:rsidR="00606631" w:rsidRDefault="00000000" w:rsidP="00DE0088">
      <w:pPr>
        <w:pStyle w:val="Listepuces"/>
        <w:spacing w:after="0"/>
      </w:pPr>
      <w:r>
        <w:t>Sports:</w:t>
      </w:r>
    </w:p>
    <w:p w14:paraId="52620055" w14:textId="77777777" w:rsidR="00606631" w:rsidRDefault="00000000" w:rsidP="00DE0088">
      <w:pPr>
        <w:spacing w:after="0"/>
        <w:ind w:left="400"/>
      </w:pPr>
      <w:r>
        <w:t>• Am I a football player?</w:t>
      </w:r>
    </w:p>
    <w:p w14:paraId="14B3A88E" w14:textId="77777777" w:rsidR="00606631" w:rsidRDefault="00000000" w:rsidP="00DE0088">
      <w:pPr>
        <w:spacing w:after="0"/>
        <w:ind w:left="400"/>
      </w:pPr>
      <w:r>
        <w:t>• Am I an athlete?</w:t>
      </w:r>
    </w:p>
    <w:p w14:paraId="4B5603BC" w14:textId="77777777" w:rsidR="00606631" w:rsidRDefault="00000000" w:rsidP="00DE0088">
      <w:pPr>
        <w:spacing w:after="0"/>
        <w:ind w:left="400"/>
      </w:pPr>
      <w:r>
        <w:t>• Do I play for a famous team?</w:t>
      </w:r>
    </w:p>
    <w:p w14:paraId="3DDA2D52" w14:textId="77777777" w:rsidR="00606631" w:rsidRDefault="00000000" w:rsidP="00DE0088">
      <w:pPr>
        <w:spacing w:after="0"/>
        <w:ind w:left="400"/>
      </w:pPr>
      <w:r>
        <w:t>• Have I won a world championship?</w:t>
      </w:r>
    </w:p>
    <w:p w14:paraId="76097D73" w14:textId="77777777" w:rsidR="00606631" w:rsidRDefault="00000000" w:rsidP="00DE0088">
      <w:pPr>
        <w:pStyle w:val="Listepuces"/>
        <w:spacing w:after="0"/>
      </w:pPr>
      <w:r>
        <w:t>Other / Fun:</w:t>
      </w:r>
    </w:p>
    <w:p w14:paraId="651E9CBC" w14:textId="77777777" w:rsidR="00606631" w:rsidRDefault="00000000" w:rsidP="00DE0088">
      <w:pPr>
        <w:spacing w:after="0"/>
        <w:ind w:left="400"/>
      </w:pPr>
      <w:r>
        <w:t>• Am I on TikTok or YouTube?</w:t>
      </w:r>
    </w:p>
    <w:p w14:paraId="626FD128" w14:textId="77777777" w:rsidR="00606631" w:rsidRDefault="00000000" w:rsidP="00DE0088">
      <w:pPr>
        <w:spacing w:after="0"/>
        <w:ind w:left="400"/>
      </w:pPr>
      <w:r>
        <w:t>• Am I a video game character?</w:t>
      </w:r>
    </w:p>
    <w:p w14:paraId="76B7C4D8" w14:textId="77777777" w:rsidR="00606631" w:rsidRDefault="00000000" w:rsidP="00DE0088">
      <w:pPr>
        <w:spacing w:after="0"/>
        <w:ind w:left="400"/>
      </w:pPr>
      <w:r>
        <w:t>• Am I an animal?</w:t>
      </w:r>
    </w:p>
    <w:p w14:paraId="03078018" w14:textId="77777777" w:rsidR="00606631" w:rsidRDefault="00000000" w:rsidP="00DE0088">
      <w:pPr>
        <w:spacing w:after="0"/>
        <w:ind w:left="400"/>
      </w:pPr>
      <w:r>
        <w:t>• Am I a hero or a villain?</w:t>
      </w:r>
    </w:p>
    <w:p w14:paraId="17A3DE58" w14:textId="77777777" w:rsidR="00DE0088" w:rsidRDefault="00DE0088" w:rsidP="00DE0088">
      <w:pPr>
        <w:pStyle w:val="Titre2"/>
        <w:spacing w:before="0"/>
        <w:sectPr w:rsidR="00DE0088" w:rsidSect="00DE008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D4B8926" w14:textId="77777777" w:rsidR="00DE0088" w:rsidRDefault="00DE0088" w:rsidP="00DE0088">
      <w:pPr>
        <w:pStyle w:val="Titre2"/>
        <w:spacing w:before="0"/>
      </w:pPr>
    </w:p>
    <w:p w14:paraId="51C9C24E" w14:textId="6BB942FB" w:rsidR="00606631" w:rsidRDefault="00000000" w:rsidP="00DE0088">
      <w:pPr>
        <w:pStyle w:val="Titre2"/>
        <w:spacing w:before="0"/>
      </w:pPr>
      <w:r>
        <w:t>🏆 Winning</w:t>
      </w:r>
    </w:p>
    <w:p w14:paraId="442FFCE9" w14:textId="77777777" w:rsidR="00606631" w:rsidRDefault="00000000" w:rsidP="00DE0088">
      <w:pPr>
        <w:spacing w:after="0"/>
      </w:pPr>
      <w:r>
        <w:t>If you guess your identity: shout “I GOT IT!” Come to the board and write your table number. The last player remaining at the table = the loser 😜</w:t>
      </w:r>
    </w:p>
    <w:sectPr w:rsidR="00606631" w:rsidSect="00DE0088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16897">
    <w:abstractNumId w:val="8"/>
  </w:num>
  <w:num w:numId="2" w16cid:durableId="403644858">
    <w:abstractNumId w:val="6"/>
  </w:num>
  <w:num w:numId="3" w16cid:durableId="103573046">
    <w:abstractNumId w:val="5"/>
  </w:num>
  <w:num w:numId="4" w16cid:durableId="850607413">
    <w:abstractNumId w:val="4"/>
  </w:num>
  <w:num w:numId="5" w16cid:durableId="1870606905">
    <w:abstractNumId w:val="7"/>
  </w:num>
  <w:num w:numId="6" w16cid:durableId="1590191421">
    <w:abstractNumId w:val="3"/>
  </w:num>
  <w:num w:numId="7" w16cid:durableId="1674648681">
    <w:abstractNumId w:val="2"/>
  </w:num>
  <w:num w:numId="8" w16cid:durableId="1956673895">
    <w:abstractNumId w:val="1"/>
  </w:num>
  <w:num w:numId="9" w16cid:durableId="116405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631"/>
    <w:rsid w:val="007E5ABA"/>
    <w:rsid w:val="00AA1D8D"/>
    <w:rsid w:val="00B47730"/>
    <w:rsid w:val="00CB0664"/>
    <w:rsid w:val="00DE0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8738C"/>
  <w14:defaultImageDpi w14:val="300"/>
  <w15:docId w15:val="{FF8AB519-B3E6-4A28-8CFE-A09A7670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aurélien vaast</cp:lastModifiedBy>
  <cp:revision>2</cp:revision>
  <dcterms:created xsi:type="dcterms:W3CDTF">2025-11-06T17:46:00Z</dcterms:created>
  <dcterms:modified xsi:type="dcterms:W3CDTF">2025-11-06T17:46:00Z</dcterms:modified>
  <cp:category/>
</cp:coreProperties>
</file>